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PRODUCT REVIEW AND RATING MANAGEMENT SYSTEM</w:t>
      </w:r>
    </w:p>
    <w:p>
      <w:r>
        <w:rPr>
          <w:b/>
          <w:sz w:val="24"/>
        </w:rPr>
        <w:t>Aim</w:t>
      </w:r>
    </w:p>
    <w:p>
      <w:r>
        <w:t>To create Review and Rating tables, store customer feedback and ratings, retrieve product review details, calculate average product ratings using aggregate functions, and identify highly rated products using SQL.</w:t>
      </w:r>
    </w:p>
    <w:p>
      <w:r>
        <w:rPr>
          <w:b/>
          <w:sz w:val="24"/>
        </w:rPr>
        <w:t>1. Create Database and Tables</w:t>
      </w:r>
    </w:p>
    <w:p>
      <w:r>
        <w:rPr>
          <w:rFonts w:ascii="Courier New" w:hAnsi="Courier New"/>
          <w:sz w:val="18"/>
        </w:rPr>
        <w:t>CREATE DATABASE ProductReview;</w:t>
        <w:br/>
        <w:t>USE ProductReview;</w:t>
        <w:br/>
        <w:br/>
        <w:t>CREATE TABLE Review (</w:t>
        <w:br/>
        <w:t xml:space="preserve">    review_id INT PRIMARY KEY AUTO_INCREMENT,</w:t>
        <w:br/>
        <w:t xml:space="preserve">    customer_name VARCHAR(100) NOT NULL,</w:t>
        <w:br/>
        <w:t xml:space="preserve">    product_id INT NOT NULL,</w:t>
        <w:br/>
        <w:t xml:space="preserve">    review_text VARCHAR(500),</w:t>
        <w:br/>
        <w:t xml:space="preserve">    review_date DATE</w:t>
        <w:br/>
        <w:t>);</w:t>
        <w:br/>
        <w:br/>
        <w:t>CREATE TABLE Rating (</w:t>
        <w:br/>
        <w:t xml:space="preserve">    rating_id INT PRIMARY KEY AUTO_INCREMENT,</w:t>
        <w:br/>
        <w:t xml:space="preserve">    review_id INT,</w:t>
        <w:br/>
        <w:t xml:space="preserve">    product_id INT NOT NULL,</w:t>
        <w:br/>
        <w:t xml:space="preserve">    rating INT CHECK (rating BETWEEN 1 AND 5),</w:t>
        <w:br/>
        <w:t xml:space="preserve">    FOREIGN KEY (review_id) REFERENCES Review(review_id)</w:t>
        <w:br/>
        <w:t>);</w:t>
      </w:r>
    </w:p>
    <w:p>
      <w:r>
        <w:rPr>
          <w:b/>
          <w:sz w:val="24"/>
        </w:rPr>
        <w:t>2. Insert Customer Feedback and Ratings</w:t>
      </w:r>
    </w:p>
    <w:p>
      <w:r>
        <w:rPr>
          <w:rFonts w:ascii="Courier New" w:hAnsi="Courier New"/>
          <w:sz w:val="18"/>
        </w:rPr>
        <w:t>INSERT INTO Review</w:t>
        <w:br/>
        <w:t>(customer_name, product_id, review_text, review_date)</w:t>
        <w:br/>
        <w:t>VALUES</w:t>
        <w:br/>
        <w:t>('Rahul', 101, 'Good quality product', '2026-09-25'),</w:t>
        <w:br/>
        <w:t>('Anu', 101, 'Very useful and reliable', '2026-09-26'),</w:t>
        <w:br/>
        <w:t>('Arjun', 102, 'Average product', '2026-09-27'),</w:t>
        <w:br/>
        <w:t>('Meera', 103, 'Excellent product', '2026-09-28'),</w:t>
        <w:br/>
        <w:t>('Vishnu', 103, 'Very satisfied', '2026-09-29');</w:t>
      </w:r>
    </w:p>
    <w:p>
      <w:r>
        <w:rPr>
          <w:rFonts w:ascii="Courier New" w:hAnsi="Courier New"/>
          <w:sz w:val="18"/>
        </w:rPr>
        <w:t>INSERT INTO Rating</w:t>
        <w:br/>
        <w:t>(review_id, product_id, rating)</w:t>
        <w:br/>
        <w:t>VALUES</w:t>
        <w:br/>
        <w:t>(1, 101, 5),</w:t>
        <w:br/>
        <w:t>(2, 101, 4),</w:t>
        <w:br/>
        <w:t>(3, 102, 3),</w:t>
        <w:br/>
        <w:t>(4, 103, 5),</w:t>
        <w:br/>
        <w:t>(5, 103, 5);</w:t>
      </w:r>
    </w:p>
    <w:p>
      <w:r>
        <w:rPr>
          <w:b/>
          <w:sz w:val="24"/>
        </w:rPr>
        <w:t>3. Retrieve Product Review Details</w:t>
      </w:r>
    </w:p>
    <w:p>
      <w:r>
        <w:rPr>
          <w:rFonts w:ascii="Courier New" w:hAnsi="Courier New"/>
          <w:sz w:val="18"/>
        </w:rPr>
        <w:t>SELECT</w:t>
        <w:br/>
        <w:t xml:space="preserve">    Review.review_id,</w:t>
        <w:br/>
        <w:t xml:space="preserve">    Review.customer_name,</w:t>
        <w:br/>
        <w:t xml:space="preserve">    Review.product_id,</w:t>
        <w:br/>
        <w:t xml:space="preserve">    Review.review_text,</w:t>
        <w:br/>
        <w:t xml:space="preserve">    Review.review_date,</w:t>
        <w:br/>
        <w:t xml:space="preserve">    Rating.rating</w:t>
        <w:br/>
        <w:t>FROM Review</w:t>
        <w:br/>
        <w:t>JOIN Rating</w:t>
        <w:br/>
        <w:t>ON Review.review_id = Rating.review_id;</w:t>
      </w:r>
    </w:p>
    <w:p>
      <w:r>
        <w:rPr>
          <w:b/>
          <w:sz w:val="24"/>
        </w:rPr>
        <w:t>4. Calculate Average Product Ratings</w:t>
      </w:r>
    </w:p>
    <w:p>
      <w:r>
        <w:rPr>
          <w:rFonts w:ascii="Courier New" w:hAnsi="Courier New"/>
          <w:sz w:val="18"/>
        </w:rPr>
        <w:t>SELECT</w:t>
        <w:br/>
        <w:t xml:space="preserve">    product_id,</w:t>
        <w:br/>
        <w:t xml:space="preserve">    AVG(rating) AS average_rating</w:t>
        <w:br/>
        <w:t>FROM Rating</w:t>
        <w:br/>
        <w:t>GROUP BY product_id;</w:t>
      </w:r>
    </w:p>
    <w:p>
      <w:r>
        <w:rPr>
          <w:b/>
          <w:sz w:val="24"/>
        </w:rPr>
        <w:t>5. Identify Highly Rated Products</w:t>
      </w:r>
    </w:p>
    <w:p>
      <w:r>
        <w:rPr>
          <w:rFonts w:ascii="Courier New" w:hAnsi="Courier New"/>
          <w:sz w:val="18"/>
        </w:rPr>
        <w:t>SELECT</w:t>
        <w:br/>
        <w:t xml:space="preserve">    product_id,</w:t>
        <w:br/>
        <w:t xml:space="preserve">    AVG(rating) AS average_rating</w:t>
        <w:br/>
        <w:t>FROM Rating</w:t>
        <w:br/>
        <w:t>GROUP BY product_id</w:t>
        <w:br/>
        <w:t>HAVING AVG(rating) &gt;= 4;</w:t>
      </w:r>
    </w:p>
    <w:p>
      <w:r>
        <w:rPr>
          <w:b/>
          <w:sz w:val="24"/>
        </w:rPr>
        <w:t>6. Display Products with Number of Reviews</w:t>
      </w:r>
    </w:p>
    <w:p>
      <w:r>
        <w:rPr>
          <w:rFonts w:ascii="Courier New" w:hAnsi="Courier New"/>
          <w:sz w:val="18"/>
        </w:rPr>
        <w:t>SELECT</w:t>
        <w:br/>
        <w:t xml:space="preserve">    product_id,</w:t>
        <w:br/>
        <w:t xml:space="preserve">    COUNT(*) AS total_reviews,</w:t>
        <w:br/>
        <w:t xml:space="preserve">    AVG(rating) AS average_rating</w:t>
        <w:br/>
        <w:t>FROM Rating</w:t>
        <w:br/>
        <w:t>GROUP BY product_id</w:t>
        <w:br/>
        <w:t>ORDER BY average_rating DESC;</w:t>
      </w:r>
    </w:p>
    <w:p>
      <w:r>
        <w:rPr>
          <w:b/>
          <w:sz w:val="24"/>
        </w:rPr>
        <w:t>Result</w:t>
      </w:r>
    </w:p>
    <w:p>
      <w:r>
        <w:t>The Review and Rating tables were successfully created. Customer feedback and ratings were stored, product review details were retrieved, average ratings were calculated using aggregate functions, and highly rated products were identified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